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주요 데스크/출입기자(지면/통신)</w:t>
      </w:r>
    </w:p>
    <w:p>
      <w:r>
        <w:t>*전월 변동 내역 음영표시 2026.8.3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[종합지]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조선일보</w:t>
            </w:r>
          </w:p>
        </w:tc>
        <w:tc>
          <w:tcPr>
            <w:tcW w:type="dxa" w:w="2880"/>
          </w:tcPr>
          <w:p>
            <w:r>
              <w:t>테크부 : 전수용 부장 010-5260-0009</w:t>
            </w:r>
          </w:p>
        </w:tc>
        <w:tc>
          <w:tcPr>
            <w:tcW w:type="dxa" w:w="2880"/>
          </w:tcPr>
          <w:p>
            <w:r>
              <w:t>재계통신 : 이길성 부장 010-5271-0002</w:t>
            </w:r>
          </w:p>
        </w:tc>
      </w:tr>
      <w:tr>
        <w:tc>
          <w:tcPr>
            <w:tcW w:type="dxa" w:w="2880"/>
          </w:tcPr>
          <w:p>
            <w:r>
              <w:t>김성민 차장 010-9960-0045최인준 차장 010-4750-0046안 별 010-6291-0035</w:t>
            </w:r>
          </w:p>
        </w:tc>
        <w:tc>
          <w:tcPr>
            <w:tcW w:type="dxa" w:w="2880"/>
          </w:tcPr>
          <w:p>
            <w:r>
              <w:t>정한국 차장 010-4013-0034박순찬 010-9757-0047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동아일보</w:t>
            </w:r>
          </w:p>
        </w:tc>
        <w:tc>
          <w:tcPr>
            <w:tcW w:type="dxa" w:w="2880"/>
          </w:tcPr>
          <w:p>
            <w:r>
              <w:t>산업1부 : 김현수 부장 010-3121-0012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장윤정 차장 010-4200-0048이동훈 010-3580-0036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[경제지/전문지]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매일경제</w:t>
            </w:r>
          </w:p>
        </w:tc>
        <w:tc>
          <w:tcPr>
            <w:tcW w:type="dxa" w:w="2880"/>
          </w:tcPr>
          <w:p>
            <w:r>
              <w:t>산업부 : 정욱 부장 010-4379-0017</w:t>
            </w:r>
          </w:p>
        </w:tc>
        <w:tc>
          <w:tcPr>
            <w:tcW w:type="dxa" w:w="2880"/>
          </w:tcPr>
          <w:p>
            <w:r>
              <w:t>테크부 : 고재만 부장 010-9018-0018</w:t>
            </w:r>
          </w:p>
        </w:tc>
      </w:tr>
      <w:tr>
        <w:tc>
          <w:tcPr>
            <w:tcW w:type="dxa" w:w="2880"/>
          </w:tcPr>
          <w:p>
            <w:r>
              <w:t>이덕주 차장 010-2600-0039박소라 010-9394-0049</w:t>
            </w:r>
          </w:p>
        </w:tc>
        <w:tc>
          <w:tcPr>
            <w:tcW w:type="dxa" w:w="2880"/>
          </w:tcPr>
          <w:p>
            <w:r>
              <w:t>김대기 차장 010-5478-0050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문화일보</w:t>
            </w:r>
          </w:p>
        </w:tc>
        <w:tc>
          <w:tcPr>
            <w:tcW w:type="dxa" w:w="2880"/>
          </w:tcPr>
          <w:p>
            <w:r>
              <w:t>이관범 부장 010-4304-0027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이용권 차장 010-9132-0051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세계일보</w:t>
            </w:r>
          </w:p>
        </w:tc>
        <w:tc>
          <w:tcPr>
            <w:tcW w:type="dxa" w:w="2880"/>
          </w:tcPr>
          <w:p>
            <w:r>
              <w:t>산업부 : 이강은 부장 010-3283-2008 김건호 차장 010-2506-2009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국민일보</w:t>
            </w:r>
          </w:p>
        </w:tc>
        <w:tc>
          <w:tcPr>
            <w:tcW w:type="dxa" w:w="2880"/>
          </w:tcPr>
          <w:p>
            <w:r>
              <w:t>산업부 : 지호일 부장 010-4369-2010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권지혜 차장 010-9092-2011모규엽 산업2부장 010-3255-2012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조선비즈</w:t>
            </w:r>
          </w:p>
        </w:tc>
        <w:tc>
          <w:tcPr>
            <w:tcW w:type="dxa" w:w="2880"/>
          </w:tcPr>
          <w:p>
            <w:r>
              <w:t>산업부 : 최우석 부장 010-1111-2006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김철수 차장 010-2222-2007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[통신]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연합뉴스</w:t>
            </w:r>
          </w:p>
        </w:tc>
        <w:tc>
          <w:tcPr>
            <w:tcW w:type="dxa" w:w="2880"/>
          </w:tcPr>
          <w:p>
            <w:r>
              <w:t>산업부 : 박용주 부장 010-6342-2001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조성흠 차장 010-2824-2002임성호 010-6300-2003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연합뉴스TV</w:t>
            </w:r>
          </w:p>
        </w:tc>
        <w:tc>
          <w:tcPr>
            <w:tcW w:type="dxa" w:w="2880"/>
          </w:tcPr>
          <w:p>
            <w:r>
              <w:t>경제부 : 박상돈 부장 010-7588-2004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최지숙 차장 010-7307-2005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t>주요 데스크/출입기자(방송)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[방송]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KBS</w:t>
            </w:r>
          </w:p>
        </w:tc>
        <w:tc>
          <w:tcPr>
            <w:tcW w:type="dxa" w:w="4320"/>
          </w:tcPr>
          <w:p>
            <w:r>
              <w:t>박예원 부장 010-9580-0042</w:t>
            </w:r>
          </w:p>
        </w:tc>
      </w:tr>
      <w:tr>
        <w:tc>
          <w:tcPr>
            <w:tcW w:type="dxa" w:w="4320"/>
          </w:tcPr>
          <w:p>
            <w:r>
              <w:t>석민수 팀장 010-5738-0043 방준원 10-4633-0052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